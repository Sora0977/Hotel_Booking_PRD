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Reference DOCX for Obsidian Enhancing Export.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Table Grid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6"/>
        <w:szCs w:val="26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0" w:line="312" w:lineRule="auto"/>
    </w:pPr>
    <w:rPr>
      <w:rFonts w:ascii="Times New Roman" w:hAnsi="Times New Roman" w:cs="Times New Roman" w:eastAsia="Times New Roman"/>
      <w:b w:val="0"/>
      <w:i w:val="0"/>
      <w:caps w:val="0"/>
      <w:color w:val="000000"/>
      <w:sz w:val="26"/>
      <w:u w:val="none"/>
      <w:szCs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312" w:lineRule="auto" w:before="120"/>
    </w:pPr>
    <w:rPr>
      <w:rFonts w:ascii="Times New Roman" w:hAnsi="Times New Roman" w:cs="Times New Roman" w:eastAsia="Times New Roman"/>
      <w:b w:val="0"/>
      <w:i/>
      <w:caps w:val="0"/>
      <w:color w:val="000000"/>
      <w:sz w:val="26"/>
      <w:u w:val="none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312" w:lineRule="auto" w:before="120"/>
    </w:pPr>
    <w:rPr>
      <w:rFonts w:ascii="Times New Roman" w:hAnsi="Times New Roman" w:cs="Times New Roman" w:eastAsia="Times New Roman"/>
      <w:b w:val="0"/>
      <w:i/>
      <w:caps w:val="0"/>
      <w:color w:val="000000"/>
      <w:sz w:val="26"/>
      <w:u w:val="none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12" w:lineRule="auto"/>
      <w:jc w:val="right"/>
      <w:outlineLvl w:val="0"/>
    </w:pPr>
    <w:rPr>
      <w:rFonts w:ascii="Times New Roman" w:hAnsi="Times New Roman" w:cs="Times New Roman" w:eastAsia="Times New Roman"/>
      <w:b/>
      <w:bCs/>
      <w:i w:val="0"/>
      <w:caps/>
      <w:color w:val="000000"/>
      <w:sz w:val="48"/>
      <w:szCs w:val="4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312" w:lineRule="auto"/>
      <w:outlineLvl w:val="1"/>
    </w:pPr>
    <w:rPr>
      <w:rFonts w:ascii="Times New Roman" w:hAnsi="Times New Roman" w:cs="Times New Roman" w:eastAsia="Times New Roman"/>
      <w:b/>
      <w:bCs/>
      <w:i w:val="0"/>
      <w:caps/>
      <w:color w:val="000000"/>
      <w:sz w:val="30"/>
      <w:szCs w:val="30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312" w:lineRule="auto"/>
      <w:outlineLvl w:val="2"/>
    </w:pPr>
    <w:rPr>
      <w:rFonts w:ascii="Times New Roman" w:hAnsi="Times New Roman" w:cs="Times New Roman" w:eastAsia="Times New Roman"/>
      <w:b/>
      <w:bCs/>
      <w:i w:val="0"/>
      <w:caps w:val="0"/>
      <w:color w:val="000000"/>
      <w:sz w:val="28"/>
      <w:u w:val="none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0" w:line="312" w:lineRule="auto"/>
      <w:outlineLvl w:val="3"/>
    </w:pPr>
    <w:rPr>
      <w:rFonts w:ascii="Times New Roman" w:hAnsi="Times New Roman" w:cs="Times New Roman" w:eastAsia="Times New Roman"/>
      <w:b w:val="0"/>
      <w:bCs/>
      <w:i w:val="0"/>
      <w:iCs/>
      <w:caps w:val="0"/>
      <w:color w:val="000000"/>
      <w:sz w:val="26"/>
      <w:u w:val="single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0" w:line="312" w:lineRule="auto"/>
      <w:outlineLvl w:val="4"/>
    </w:pPr>
    <w:rPr>
      <w:rFonts w:ascii="Times New Roman" w:hAnsi="Times New Roman" w:cs="Times New Roman" w:eastAsia="Times New Roman"/>
      <w:b w:val="0"/>
      <w:i w:val="0"/>
      <w:caps w:val="0"/>
      <w:color w:val="000000"/>
      <w:sz w:val="26"/>
      <w:u w:val="none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12" w:lineRule="auto" w:before="120"/>
      <w:contextualSpacing/>
      <w:jc w:val="center"/>
    </w:pPr>
    <w:rPr>
      <w:rFonts w:ascii="Times New Roman" w:hAnsi="Times New Roman" w:cs="Times New Roman" w:eastAsia="Times New Roman"/>
      <w:b/>
      <w:i w:val="0"/>
      <w:caps/>
      <w:color w:val="000000"/>
      <w:spacing w:val="5"/>
      <w:kern w:val="28"/>
      <w:sz w:val="36"/>
      <w:szCs w:val="36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120" w:line="312" w:lineRule="auto"/>
    </w:pPr>
    <w:rPr>
      <w:rFonts w:ascii="Times New Roman" w:hAnsi="Times New Roman" w:cs="Times New Roman" w:eastAsia="Times New Roman"/>
      <w:b w:val="0"/>
      <w:i w:val="0"/>
      <w:caps w:val="0"/>
      <w:color w:val="000000"/>
      <w:sz w:val="26"/>
      <w:u w:val="none"/>
      <w:szCs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2" w:lineRule="auto" w:before="120" w:after="0"/>
      <w:jc w:val="center"/>
    </w:pPr>
    <w:rPr>
      <w:rFonts w:ascii="Times New Roman" w:hAnsi="Times New Roman" w:cs="Times New Roman" w:eastAsia="Times New Roman"/>
      <w:b/>
      <w:bCs/>
      <w:i w:val="0"/>
      <w:caps w:val="0"/>
      <w:color w:val="000000"/>
      <w:sz w:val="26"/>
      <w:szCs w:val="26"/>
      <w:u w:val="singl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Title">
    <w:name w:val="TOC Title"/>
    <w:pPr>
      <w:spacing w:before="120" w:after="0" w:line="312" w:lineRule="auto"/>
      <w:jc w:val="center"/>
    </w:pPr>
    <w:rPr>
      <w:rFonts w:ascii="Times New Roman" w:hAnsi="Times New Roman" w:cs="Times New Roman" w:eastAsia="Times New Roman"/>
      <w:b/>
      <w:i w:val="0"/>
      <w:caps/>
      <w:color w:val="000000"/>
      <w:sz w:val="36"/>
      <w:u w:val="none"/>
      <w:szCs w:val="36"/>
    </w:rPr>
  </w:style>
  <w:style w:type="paragraph" w:customStyle="1" w:styleId="Figure">
    <w:name w:val="Figure"/>
    <w:pPr>
      <w:spacing w:before="120" w:after="0" w:line="312" w:lineRule="auto"/>
      <w:jc w:val="center"/>
    </w:pPr>
    <w:rPr>
      <w:rFonts w:ascii="Times New Roman" w:hAnsi="Times New Roman" w:cs="Times New Roman" w:eastAsia="Times New Roman"/>
      <w:b w:val="0"/>
      <w:i w:val="0"/>
      <w:caps w:val="0"/>
      <w:color w:val="000000"/>
      <w:sz w:val="26"/>
      <w:u w:val="none"/>
      <w:szCs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